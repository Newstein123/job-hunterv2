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Tan — Full Stack Developer</w:t>
      </w:r>
    </w:p>
    <w:p>
      <w:r>
        <w:t>alex.tan@example.com | Singapore</w:t>
      </w:r>
    </w:p>
    <w:p/>
    <w:p>
      <w:r>
        <w:t>SUMMARY</w:t>
      </w:r>
    </w:p>
    <w:p>
      <w:r>
        <w:t>Full stack developer building Laravel back ends and Vue.js front ends.</w:t>
      </w:r>
    </w:p>
    <w:p/>
    <w:p>
      <w:r>
        <w:t>EXPERIENCE</w:t>
      </w:r>
    </w:p>
    <w:p>
      <w:r>
        <w:t>Senior PHP Developer — Harbour Payments (2021–present)</w:t>
      </w:r>
    </w:p>
    <w:p>
      <w:r>
        <w:t>- Laravel and MySQL payments platform</w:t>
      </w:r>
    </w:p>
    <w:p/>
    <w:p>
      <w:r>
        <w:t>Full Stack Developer — Lumen Retail (2018–2021)</w:t>
      </w:r>
    </w:p>
    <w:p>
      <w:r>
        <w:t>- Delivered order management dashboard in Vue.js</w:t>
      </w:r>
    </w:p>
    <w:p>
      <w:r>
        <w:t>- Built e-commerce back-office features with Laravel and Vue.js</w:t>
      </w:r>
    </w:p>
    <w:p/>
    <w:p>
      <w:r>
        <w:t>PROJECTS</w:t>
      </w:r>
    </w:p>
    <w:p>
      <w:r>
        <w:t>ShopDash — Vue.js analytics dashboard for small online shops</w:t>
      </w:r>
    </w:p>
    <w:p/>
    <w:p>
      <w:r>
        <w:t>SKILLS</w:t>
      </w:r>
    </w:p>
    <w:p>
      <w:r>
        <w:t>JavaScript, Vue.js, PHP, Laravel, MySQL, Git</w:t>
      </w:r>
    </w:p>
    <w:p/>
    <w:p>
      <w:r>
        <w:t>EDUCATION</w:t>
      </w:r>
    </w:p>
    <w:p>
      <w:r>
        <w:t>Bachelor of Science, Computer Science — Example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